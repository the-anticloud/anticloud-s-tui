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S_TUI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S_TUI | Category: LAPTOPS</w:t>
      </w:r>
    </w:p>
    <w:p>
      <w:r>
        <w:rPr>
          <w:sz w:val="22"/>
        </w:rPr>
        <w:t>Upstream: https://github.com/nicedoc/s-tui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S_TUI.</w:t>
      </w:r>
    </w:p>
    <w:p/>
    <w:p>
      <w:r>
        <w:rPr>
          <w:sz w:val="22"/>
        </w:rPr>
        <w:t>Terminal CPU monitoring with stress testing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S_TUI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