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S_TUI</w:t>
      </w:r>
    </w:p>
    <w:p/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