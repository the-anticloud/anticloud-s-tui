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S_TUI</w:t>
      </w:r>
    </w:p>
    <w:p/>
    <w:p>
      <w:r>
        <w:rPr>
          <w:sz w:val="22"/>
        </w:rPr>
        <w:t>Upstream: https://github.com/nicedoc/s-tui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anticloud-s-tui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anticloud-s-tui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anticloud-s-tui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./s_tui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