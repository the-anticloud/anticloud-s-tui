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2026-10-02T09:56:22.427906Z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37b576953b967957b54d085beed66c8f8af75e185b1bc905f672623a7733ed90 |</w:t>
      </w:r>
    </w:p>
    <w:p>
      <w:r>
        <w:t>| Timestamp UTC | 2026-10-02T09:56:22.427906Z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