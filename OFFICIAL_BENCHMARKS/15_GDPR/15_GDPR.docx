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2026-10-02T09:56:25.417842Z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ad8148c84872cad84cb6558bf905a5d2103ef07a48f36b77c5052e7e6c5883f9 |</w:t>
      </w:r>
    </w:p>
    <w:p>
      <w:r>
        <w:t>| Timestamp UTC | 2026-10-02T09:56:25.417842Z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