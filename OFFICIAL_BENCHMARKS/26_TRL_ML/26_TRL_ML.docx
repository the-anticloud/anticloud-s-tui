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2026-10-02T09:56:29.818498Z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2bafc538e20a75b11ea9a7c76c795dc21fdcf9b42bd62605a03318448226c42c |</w:t>
      </w:r>
    </w:p>
    <w:p>
      <w:r>
        <w:t>| Timestamp UTC | 2026-10-02T09:56:29.818498Z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