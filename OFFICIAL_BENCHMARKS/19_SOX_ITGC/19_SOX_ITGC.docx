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2026-10-02T09:56:26.073147Z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f30eab18c159d40b131e7643b66027d71c65a2a9a39099520b6d6fda6a3b2a86 |</w:t>
      </w:r>
    </w:p>
    <w:p>
      <w:r>
        <w:t>| Timestamp UTC | 2026-10-02T09:56:26.073147Z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