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2026-10-02T09:56:22.253493Z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4d58edf962d62a1b511965f1101c74e28d77db5a1828a6dd7cd8026469222a5b |</w:t>
      </w:r>
    </w:p>
    <w:p>
      <w:r>
        <w:t>| Timestamp UTC | 2026-10-02T09:56:22.253493Z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