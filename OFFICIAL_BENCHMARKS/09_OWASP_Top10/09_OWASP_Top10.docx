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2026-10-02T09:56:24.056014Z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dc3e9fcc05c16655ff7113ac686e91241129734c5cfd55f4e08167b3eba6f09f |</w:t>
      </w:r>
    </w:p>
    <w:p>
      <w:r>
        <w:t>| Timestamp UTC | 2026-10-02T09:56:24.056014Z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