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2026-10-02T09:56:27.681821Z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074dee7a77fcb7fd966ac7ef22a05a5bf8d3143c11a098064ff87d095be8b31d |</w:t>
      </w:r>
    </w:p>
    <w:p>
      <w:r>
        <w:t>| Timestamp UTC | 2026-10-02T09:56:27.681821Z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