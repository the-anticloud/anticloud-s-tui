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2026-10-02T09:56:24.701179Z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7f05946b7c29f12a76d1a86be923c9ff33f734992ebdab063d372b1f9efa7a7f |</w:t>
      </w:r>
    </w:p>
    <w:p>
      <w:r>
        <w:t>| Timestamp UTC | 2026-10-02T09:56:24.701179Z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