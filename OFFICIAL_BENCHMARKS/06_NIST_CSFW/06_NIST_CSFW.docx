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2026-10-02T09:56:22.737327Z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902d0c2fea0dba2ee5d223a9c084b05607096375357acc18d6114d18e3e7ab5f |</w:t>
      </w:r>
    </w:p>
    <w:p>
      <w:r>
        <w:t>| Timestamp UTC | 2026-10-02T09:56:22.737327Z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