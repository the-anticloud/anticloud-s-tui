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2026-10-02T09:56:27.202246Z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e79ae8a7c0f3399d4b6979cdb479eac45ba0ec8b930ecb2173646552d731b64d |</w:t>
      </w:r>
    </w:p>
    <w:p>
      <w:r>
        <w:t>| Timestamp UTC | 2026-10-02T09:56:27.202246Z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