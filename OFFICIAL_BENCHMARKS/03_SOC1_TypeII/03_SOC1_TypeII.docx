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2026-10-02T09:56:22.109060Z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d238e962a44ac8da0c8d481f8669302507b525460057d41b1a08074f07226f5a |</w:t>
      </w:r>
    </w:p>
    <w:p>
      <w:r>
        <w:t>| Timestamp UTC | 2026-10-02T09:56:22.109060Z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