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2026-10-02T09:56:26.604756Z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625d4859c92428d5e60b599c30d18e12835d6b9f3688aae565643a5aa733699a |</w:t>
      </w:r>
    </w:p>
    <w:p>
      <w:r>
        <w:t>| Timestamp UTC | 2026-10-02T09:56:26.604756Z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