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2026-10-02T09:56:28.247016Z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adc343d54e4969dee120ad60f44d5d83fa4958cd7ad4e8c56a9aed21ce4e65a9 |</w:t>
      </w:r>
    </w:p>
    <w:p>
      <w:r>
        <w:t>| Timestamp UTC | 2026-10-02T09:56:28.247016Z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