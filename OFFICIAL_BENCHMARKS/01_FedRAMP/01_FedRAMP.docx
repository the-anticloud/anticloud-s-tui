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2026-10-02T09:56:21.680916Z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ae06dd4efa4cff9b8e505a3cfada77f41becc4a66ca014491237c1569e95c1c2 |</w:t>
      </w:r>
    </w:p>
    <w:p>
      <w:r>
        <w:t>| Timestamp UTC | 2026-10-02T09:56:21.680916Z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