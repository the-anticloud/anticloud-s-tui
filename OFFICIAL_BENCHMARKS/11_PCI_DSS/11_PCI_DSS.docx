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2026-10-02T09:56:24.462905Z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00437910fba54ace7a76cb47509a9971346c19b31983b25ab9834c411d37d9a7 |</w:t>
      </w:r>
    </w:p>
    <w:p>
      <w:r>
        <w:t>| Timestamp UTC | 2026-10-02T09:56:24.462905Z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