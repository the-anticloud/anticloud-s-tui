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2026-10-02T09:56:24.289075Z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e006d2384bf834ef54c8126edb5a350c658bd45059ad5962448e9ecbef1b6215 |</w:t>
      </w:r>
    </w:p>
    <w:p>
      <w:r>
        <w:t>| Timestamp UTC | 2026-10-02T09:56:24.289075Z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