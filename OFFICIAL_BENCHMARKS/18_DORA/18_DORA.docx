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2026-10-02T09:56:25.889236Z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c25d37579c27afbfc44b9b5840a05fd931b08af7f7f602a59ff853a6464f5e00 |</w:t>
      </w:r>
    </w:p>
    <w:p>
      <w:r>
        <w:t>| Timestamp UTC | 2026-10-02T09:56:25.889236Z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