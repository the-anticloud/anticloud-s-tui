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2026-10-02T09:56:29.317758Z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67c9b002d48bbdde1f9279e5b14d04677e55b1aedaf6abcc2353c551dc9405d7 |</w:t>
      </w:r>
    </w:p>
    <w:p>
      <w:r>
        <w:t>| Timestamp UTC | 2026-10-02T09:56:29.317758Z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