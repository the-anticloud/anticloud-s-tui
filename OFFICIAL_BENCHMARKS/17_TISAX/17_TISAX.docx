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2026-10-02T09:56:25.702336Z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d8d53a0c036a82afd009d1091c3018531339ce5385b5f353adc7069bff8c094a |</w:t>
      </w:r>
    </w:p>
    <w:p>
      <w:r>
        <w:t>| Timestamp UTC | 2026-10-02T09:56:25.702336Z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