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2026-10-02T09:56:25.553420Z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d554d1164df778e4b8556f5771a583316d5619dc9139bba12cf6b3194e0c2e67 |</w:t>
      </w:r>
    </w:p>
    <w:p>
      <w:r>
        <w:t>| Timestamp UTC | 2026-10-02T09:56:25.553420Z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