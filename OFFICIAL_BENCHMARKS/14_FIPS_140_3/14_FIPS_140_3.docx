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2026-10-02T09:56:25.212126Z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1a7b271aefdc2ae092af156295e56af3490cd590b64cc31c1e80a6c211fce599 |</w:t>
      </w:r>
    </w:p>
    <w:p>
      <w:r>
        <w:t>| Timestamp UTC | 2026-10-02T09:56:25.212126Z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