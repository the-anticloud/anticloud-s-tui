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2026-10-02T09:56:26.275583Z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83f8cdbf8b10827a02bfb13a21bde814227d64c40bd61cf0b8b3fd758815cde5 |</w:t>
      </w:r>
    </w:p>
    <w:p>
      <w:r>
        <w:t>| Timestamp UTC | 2026-10-02T09:56:26.275583Z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