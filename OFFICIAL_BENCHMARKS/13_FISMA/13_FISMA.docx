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2026-10-02T09:56:24.985470Z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44f9c32715cd0d5e3bef1db9f6fee985d31525289016f106d3fec3ccb5696895 |</w:t>
      </w:r>
    </w:p>
    <w:p>
      <w:r>
        <w:t>| Timestamp UTC | 2026-10-02T09:56:24.985470Z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