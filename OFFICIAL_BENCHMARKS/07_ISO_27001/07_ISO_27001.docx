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2026-10-02T09:56:22.921027Z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ed0f708ccc145437d079637c6b9829067df4c99ee02c5aabe6aa62c714738ff9 |</w:t>
      </w:r>
    </w:p>
    <w:p>
      <w:r>
        <w:t>| Timestamp UTC | 2026-10-02T09:56:22.921027Z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