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2026-10-02T09:56:23.590217Z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ce91ed4a03837ae955284bafdd5f739ccb9edf8505eded72724c74f7aa67c156 |</w:t>
      </w:r>
    </w:p>
    <w:p>
      <w:r>
        <w:t>| Timestamp UTC | 2026-10-02T09:56:23.590217Z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