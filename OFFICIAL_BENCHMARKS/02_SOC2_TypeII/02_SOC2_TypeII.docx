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2026-10-02T09:56:21.932282Z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05cc1e8af7041893ebf8539d5e111e53bc9ff28a77e2e44113cfbe58c0d259cd |</w:t>
      </w:r>
    </w:p>
    <w:p>
      <w:r>
        <w:t>| Timestamp UTC | 2026-10-02T09:56:21.932282Z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